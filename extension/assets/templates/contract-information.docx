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CBE8" w14:textId="4FA93EFB" w:rsidR="00C05259" w:rsidRDefault="005C30A9" w:rsidP="002819D7">
      <w:pPr>
        <w:pStyle w:val="Heading1"/>
        <w:jc w:val="center"/>
      </w:pPr>
      <w:r>
        <w:t>Contract Information</w:t>
      </w:r>
    </w:p>
    <w:p w14:paraId="488F926E" w14:textId="77777777" w:rsidR="00E47D3A" w:rsidRDefault="005C30A9">
      <w:r>
        <w:br/>
        <w:t>C</w:t>
      </w:r>
      <w:r w:rsidR="002819D7">
        <w:t>ustomer</w:t>
      </w:r>
      <w:r>
        <w:t xml:space="preserve"> names:</w:t>
      </w:r>
      <w:r>
        <w:br/>
      </w:r>
      <w:r w:rsidR="00E47D3A">
        <w:t xml:space="preserve">{{business_name}}</w:t>
      </w:r>
      <w:r>
        <w:br/>
      </w:r>
      <w:r>
        <w:br/>
        <w:t>Address:</w:t>
      </w:r>
      <w:r>
        <w:br/>
      </w:r>
      <w:r w:rsidR="00E47D3A">
        <w:t xml:space="preserve">{{customer_full_address}}</w:t>
      </w:r>
      <w:r>
        <w:br/>
      </w:r>
      <w:r>
        <w:br/>
        <w:t xml:space="preserve">Quote ID: </w:t>
      </w:r>
      <w:r w:rsidR="00E47D3A">
        <w:t xml:space="preserve">{{quote_id}}</w:t>
      </w:r>
      <w:r>
        <w:br/>
        <w:t xml:space="preserve">Generated: </w:t>
      </w:r>
      <w:r w:rsidR="00E47D3A">
        <w:t xml:space="preserve">{{now_datetime}}</w:t>
      </w:r>
    </w:p>
    <w:p w14:paraId="5C573C13" w14:textId="36BACAF9" w:rsidR="00C05259" w:rsidRDefault="005C30A9">
      <w:r>
        <w:br/>
        <w:t>SERVICES AND EQUIPMENT, PRICE &amp; DURATION</w:t>
      </w:r>
      <w:r>
        <w:br/>
      </w:r>
      <w:r>
        <w:br/>
        <w:t>Monthly tariffs:</w:t>
      </w:r>
      <w:r>
        <w:br/>
      </w:r>
      <w:r w:rsidR="00E47D3A">
        <w:t xml:space="preserve">{{consumer_plan}}</w:t>
      </w:r>
      <w:r>
        <w:t xml:space="preserve"> – </w:t>
      </w:r>
      <w:r w:rsidR="004654DD">
        <w:t xml:space="preserve">{{data_allowance}}</w:t>
      </w:r>
      <w:r w:rsidR="002819D7">
        <w:t xml:space="preserve"/>
      </w:r>
      <w:r w:rsidR="00E47D3A">
        <w:t xml:space="preserve"/>
      </w:r>
      <w:r w:rsidR="004654DD">
        <w:t xml:space="preserve"/>
      </w:r>
      <w:r w:rsidR="00E47D3A">
        <w:t xml:space="preserve"> </w:t>
      </w:r>
      <w:r>
        <w:t>GB of data, unlimited calls and unlimited texts in the UK</w:t>
      </w:r>
      <w:r w:rsidR="002819D7">
        <w:t xml:space="preserve"> </w:t>
      </w:r>
      <w:r>
        <w:br/>
        <w:t xml:space="preserve">Minimum term: </w:t>
      </w:r>
      <w:r w:rsidR="002819D7">
        <w:t>24</w:t>
      </w:r>
      <w:r>
        <w:t xml:space="preserve"> months</w:t>
      </w:r>
      <w:r>
        <w:br/>
        <w:t xml:space="preserve">Quantity: </w:t>
      </w:r>
      <w:r w:rsidR="004654DD">
        <w:t>1</w:t>
      </w:r>
      <w:r>
        <w:br/>
        <w:t>Monthly total</w:t>
      </w:r>
      <w:r w:rsidR="002819D7">
        <w:t xml:space="preserve">: </w:t>
      </w:r>
      <w:r w:rsidR="00E47D3A">
        <w:t xml:space="preserve">{{price}}</w:t>
      </w:r>
      <w:r>
        <w:br/>
      </w:r>
      <w:r>
        <w:br/>
        <w:t>DESCRIPTION OF SERVICES</w:t>
      </w:r>
      <w:r>
        <w:br/>
        <w:t>Our Customer Experience team is on-hand seven days a week.</w:t>
      </w:r>
      <w:r>
        <w:br/>
        <w:t>(Contract content continued from the supplied PDF.)</w:t>
      </w:r>
      <w:r>
        <w:br/>
      </w:r>
      <w:r>
        <w:br/>
        <w:t>DURATION, RENEWAL AND TERMINATION OF CONTRACT</w:t>
      </w:r>
      <w:r>
        <w:br/>
        <w:t>Subject to any Service Specific Conditions and the provisions of the Agreement...</w:t>
      </w:r>
      <w:r>
        <w:br/>
      </w:r>
      <w:r>
        <w:br/>
        <w:t>RIGHT TO CANCEL</w:t>
      </w:r>
      <w:r>
        <w:br/>
        <w:t>You can cancel your Agreement with us at any time but may be charged early termination fees.</w:t>
      </w:r>
      <w:r>
        <w:br/>
      </w:r>
      <w:r>
        <w:br/>
        <w:t>DATA PROTECTION</w:t>
      </w:r>
      <w:r>
        <w:br/>
      </w:r>
      <w:r w:rsidR="002819D7">
        <w:t>Chadwell Telecom</w:t>
      </w:r>
      <w:r>
        <w:t xml:space="preserve"> will process personal data in accordance with its Privacy Policy.</w:t>
      </w:r>
      <w:r>
        <w:br/>
      </w:r>
      <w:r>
        <w:br/>
        <w:t>FEATURES FOR END USERS WITH DISABILITIES</w:t>
      </w:r>
      <w:r>
        <w:br/>
      </w:r>
      <w:r w:rsidR="002819D7">
        <w:t>Chadwell Telecom</w:t>
      </w:r>
      <w:r>
        <w:t xml:space="preserve"> offers a number of support services for people who require additional accessibility options.</w:t>
      </w:r>
      <w:r>
        <w:br/>
      </w:r>
    </w:p>
    <w:sectPr w:rsidR="00C052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951339">
    <w:abstractNumId w:val="8"/>
  </w:num>
  <w:num w:numId="2" w16cid:durableId="2134639096">
    <w:abstractNumId w:val="6"/>
  </w:num>
  <w:num w:numId="3" w16cid:durableId="500463688">
    <w:abstractNumId w:val="5"/>
  </w:num>
  <w:num w:numId="4" w16cid:durableId="1811366444">
    <w:abstractNumId w:val="4"/>
  </w:num>
  <w:num w:numId="5" w16cid:durableId="1186362785">
    <w:abstractNumId w:val="7"/>
  </w:num>
  <w:num w:numId="6" w16cid:durableId="808011317">
    <w:abstractNumId w:val="3"/>
  </w:num>
  <w:num w:numId="7" w16cid:durableId="948927179">
    <w:abstractNumId w:val="2"/>
  </w:num>
  <w:num w:numId="8" w16cid:durableId="1328905343">
    <w:abstractNumId w:val="1"/>
  </w:num>
  <w:num w:numId="9" w16cid:durableId="117083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062"/>
    <w:rsid w:val="00034616"/>
    <w:rsid w:val="0006063C"/>
    <w:rsid w:val="0015074B"/>
    <w:rsid w:val="001F10B6"/>
    <w:rsid w:val="002819D7"/>
    <w:rsid w:val="0029639D"/>
    <w:rsid w:val="00326F90"/>
    <w:rsid w:val="004654DD"/>
    <w:rsid w:val="005C30A9"/>
    <w:rsid w:val="00771716"/>
    <w:rsid w:val="00A6172A"/>
    <w:rsid w:val="00AA1D8D"/>
    <w:rsid w:val="00B47730"/>
    <w:rsid w:val="00C05259"/>
    <w:rsid w:val="00CB0664"/>
    <w:rsid w:val="00E47D3A"/>
    <w:rsid w:val="00E82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BCC5A"/>
  <w14:defaultImageDpi w14:val="300"/>
  <w15:docId w15:val="{C722E694-86FC-4DE9-9E82-DDF3FFFF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Layton Reynolds</cp:lastModifiedBy>
  <cp:revision>3</cp:revision>
  <dcterms:created xsi:type="dcterms:W3CDTF">2026-07-16T15:31:00Z</dcterms:created>
  <dcterms:modified xsi:type="dcterms:W3CDTF">2026-07-16T15:45:00Z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cf809f2d-3fb0-4833-ba1d-af0b810d4909</vt:lpwstr>
  </property>
</Properties>
</file>